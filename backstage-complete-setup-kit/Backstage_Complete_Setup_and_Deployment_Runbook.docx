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Backstage Complete Setup &amp; Deployment Runbook</w:t>
      </w:r>
    </w:p>
    <w:p>
      <w:pPr>
        <w:jc w:val="center"/>
      </w:pPr>
      <w:r>
        <w:rPr>
          <w:b/>
        </w:rPr>
        <w:t>Mac → GitHub → GitHub Actions → Azure Ubuntu VM</w:t>
      </w:r>
    </w:p>
    <w:p>
      <w:pPr>
        <w:jc w:val="center"/>
      </w:pPr>
      <w:r>
        <w:t>Private GitHub repositories • Confluence • multiple Swagger/OpenAPI endpoints per environment • Docker or standalone mode • Authentication intentionally deferred</w:t>
      </w:r>
    </w:p>
    <w:p>
      <w:pPr>
        <w:pStyle w:val="Heading1"/>
      </w:pPr>
      <w:r>
        <w:t>1. What this document gives you</w:t>
      </w:r>
    </w:p>
    <w:p>
      <w:r>
        <w:t>Follow this document in order. The companion ZIP contains the scripts and templates referenced by filename. The scripts are intended to be copied into the generated Backstage repository and executed as shown.</w:t>
      </w:r>
    </w:p>
    <w:p>
      <w:pPr>
        <w:pStyle w:val="ListBullet"/>
      </w:pPr>
      <w:r>
        <w:t>Install a current Backstage application on macOS.</w:t>
      </w:r>
    </w:p>
    <w:p>
      <w:pPr>
        <w:pStyle w:val="ListBullet"/>
      </w:pPr>
      <w:r>
        <w:t>Run PostgreSQL locally in Docker.</w:t>
      </w:r>
    </w:p>
    <w:p>
      <w:pPr>
        <w:pStyle w:val="ListBullet"/>
      </w:pPr>
      <w:r>
        <w:t>Configure private GitHub repository integration.</w:t>
      </w:r>
    </w:p>
    <w:p>
      <w:pPr>
        <w:pStyle w:val="ListBullet"/>
      </w:pPr>
      <w:r>
        <w:t>Represent services as Backstage Components.</w:t>
      </w:r>
    </w:p>
    <w:p>
      <w:pPr>
        <w:pStyle w:val="ListBullet"/>
      </w:pPr>
      <w:r>
        <w:t>Represent Swagger/OpenAPI endpoints as Backstage API entities.</w:t>
      </w:r>
    </w:p>
    <w:p>
      <w:pPr>
        <w:pStyle w:val="ListBullet"/>
      </w:pPr>
      <w:r>
        <w:t>Model DEV/QA/STAGE/PROD and multiple APIs per environment.</w:t>
      </w:r>
    </w:p>
    <w:p>
      <w:pPr>
        <w:pStyle w:val="ListBullet"/>
      </w:pPr>
      <w:r>
        <w:t>Link Confluence pages to services; optionally add a dedicated Confluence plugin later.</w:t>
      </w:r>
    </w:p>
    <w:p>
      <w:pPr>
        <w:pStyle w:val="ListBullet"/>
      </w:pPr>
      <w:r>
        <w:t>Build a production Docker image.</w:t>
      </w:r>
    </w:p>
    <w:p>
      <w:pPr>
        <w:pStyle w:val="ListBullet"/>
      </w:pPr>
      <w:r>
        <w:t>Deploy either Docker Compose or standalone Node.js on one Azure VM.</w:t>
      </w:r>
    </w:p>
    <w:p>
      <w:pPr>
        <w:pStyle w:val="ListBullet"/>
      </w:pPr>
      <w:r>
        <w:t>Use GitHub Actions for CI and deployment to the VM.</w:t>
      </w:r>
    </w:p>
    <w:p>
      <w:pPr>
        <w:pStyle w:val="ListBullet"/>
      </w:pPr>
      <w:r>
        <w:t>Keep secrets out of Git.</w:t>
      </w:r>
    </w:p>
    <w:p>
      <w:pPr>
        <w:pStyle w:val="Heading1"/>
      </w:pPr>
      <w:r>
        <w:t>2. Current Backstage baseline</w:t>
      </w:r>
    </w:p>
    <w:p>
      <w:r>
        <w:t>This kit uses Backstage 1.54.6 as the pinned baseline used when the kit was prepared. Before starting a brand-new installation, verify the current stable release in the official Backstage release page and update BACKSTAGE_VERSION in scripts/setup-mac.sh if a newer stable release is desired.</w:t>
      </w:r>
    </w:p>
    <w:p>
      <w:r>
        <w:t>The current Backstage getting-started documentation recommends Node 22 or 24 and Yarn 4.4.1. The generated application's packages/backend/Dockerfile should be treated as the authoritative Dockerfile for the exact generated Backstage version; do not replace it with a generic Dockerfile unless you have a specific reason.</w:t>
      </w:r>
    </w:p>
    <w:p>
      <w:pPr>
        <w:pStyle w:val="Heading1"/>
      </w:pPr>
      <w:r>
        <w:t>3. Target architecture</w:t>
      </w:r>
    </w:p>
    <w:p>
      <w:r>
        <w:t>GitHub</w:t>
        <w:br/>
        <w:t xml:space="preserve">  ├── private service repositories</w:t>
        <w:br/>
        <w:t xml:space="preserve">  ├── catalog-info.yaml</w:t>
        <w:br/>
        <w:t xml:space="preserve">  └── OpenAPI specifications</w:t>
        <w:br/>
        <w:br/>
        <w:t xml:space="preserve">                 GitHub Actions</w:t>
        <w:br/>
        <w:t xml:space="preserve">                       |</w:t>
        <w:br/>
        <w:t xml:space="preserve">                       v</w:t>
        <w:br/>
        <w:t xml:space="preserve">              Docker image / artifact</w:t>
        <w:br/>
        <w:t xml:space="preserve">                       |</w:t>
        <w:br/>
        <w:t xml:space="preserve">                       v</w:t>
        <w:br/>
        <w:t xml:space="preserve">                Azure Ubuntu VM</w:t>
        <w:br/>
        <w:t xml:space="preserve">                 ┌─────┴─────┐</w:t>
        <w:br/>
        <w:t xml:space="preserve">                 |           |</w:t>
        <w:br/>
        <w:t xml:space="preserve">               Nginx      Backstage</w:t>
        <w:br/>
        <w:t xml:space="preserve">                 |           |</w:t>
        <w:br/>
        <w:t xml:space="preserve">                 |        PostgreSQL</w:t>
        <w:br/>
        <w:t xml:space="preserve">                 |</w:t>
        <w:br/>
        <w:t xml:space="preserve">               HTTPS</w:t>
        <w:br/>
        <w:br/>
        <w:t>Backstage catalog:</w:t>
        <w:br/>
        <w:t>Component -&gt; providesApis -&gt; API -&gt; OpenAPI definition</w:t>
        <w:br/>
        <w:br/>
        <w:t>A service may expose:</w:t>
        <w:br/>
        <w:t>DEV:   order, payment, customer</w:t>
        <w:br/>
        <w:t>QA:    order, payment, customer</w:t>
        <w:br/>
        <w:t>STAGE: order, payment, customer</w:t>
        <w:br/>
        <w:t>PROD:  order, payment, customer</w:t>
      </w:r>
    </w:p>
    <w:p>
      <w:pPr>
        <w:pStyle w:val="Heading1"/>
      </w:pPr>
      <w:r>
        <w:t>4. Important security decision</w:t>
      </w:r>
    </w:p>
    <w:p>
      <w:r>
        <w:t>Backstage user authentication is intentionally NOT configured in this initial implementation, as requested. GitHub integration is separate: it allows Backstage to access private repositories. Do not expose an unauthenticated Backstage instance to an untrusted/public network. Add an approved authentication provider before broad production use.</w:t>
      </w:r>
    </w:p>
    <w:p>
      <w:pPr>
        <w:pStyle w:val="Heading1"/>
      </w:pPr>
      <w:r>
        <w:t>5. Prepare the Mac</w:t>
      </w:r>
    </w:p>
    <w:p>
      <w:r>
        <w:t>Install Homebrew, Docker Desktop, Git, Node.js and Yarn.</w:t>
      </w:r>
    </w:p>
    <w:p>
      <w:r>
        <w:t>Run:</w:t>
      </w:r>
    </w:p>
    <w:p>
      <w:pPr>
        <w:pStyle w:val="IntenseQuote"/>
      </w:pPr>
      <w:r>
        <w:t>brew install node@22 git yarn</w:t>
      </w:r>
    </w:p>
    <w:p>
      <w:pPr>
        <w:pStyle w:val="IntenseQuote"/>
      </w:pPr>
      <w:r>
        <w:t>echo 'export PATH="/opt/homebrew/opt/node@22/bin:$PATH"' &gt;&gt; ~/.zshrc</w:t>
      </w:r>
    </w:p>
    <w:p>
      <w:pPr>
        <w:pStyle w:val="IntenseQuote"/>
      </w:pPr>
      <w:r>
        <w:t>source ~/.zshrc</w:t>
      </w:r>
    </w:p>
    <w:p>
      <w:pPr>
        <w:pStyle w:val="IntenseQuote"/>
      </w:pPr>
      <w:r>
        <w:t>node --version</w:t>
      </w:r>
    </w:p>
    <w:p>
      <w:pPr>
        <w:pStyle w:val="IntenseQuote"/>
      </w:pPr>
      <w:r>
        <w:t>yarn --version</w:t>
      </w:r>
    </w:p>
    <w:p>
      <w:pPr>
        <w:pStyle w:val="IntenseQuote"/>
      </w:pPr>
      <w:r>
        <w:t>docker --version</w:t>
      </w:r>
    </w:p>
    <w:p>
      <w:pPr>
        <w:pStyle w:val="IntenseQuote"/>
      </w:pPr>
      <w:r>
        <w:t>docker compose version</w:t>
      </w:r>
    </w:p>
    <w:p>
      <w:r>
        <w:t>The official Backstage setup currently documents Node 22 or 24 and Yarn 4.4.1. If your generated app pins Yarn via Corepack, use the version recorded by that app.</w:t>
      </w:r>
    </w:p>
    <w:p>
      <w:pPr>
        <w:pStyle w:val="Heading1"/>
      </w:pPr>
      <w:r>
        <w:t>6. Create the Backstage application</w:t>
      </w:r>
    </w:p>
    <w:p>
      <w:r>
        <w:t>From ~/backstage:</w:t>
      </w:r>
    </w:p>
    <w:p>
      <w:pPr>
        <w:pStyle w:val="IntenseQuote"/>
      </w:pPr>
      <w:r>
        <w:t>mkdir -p ~/backstage</w:t>
      </w:r>
    </w:p>
    <w:p>
      <w:pPr>
        <w:pStyle w:val="IntenseQuote"/>
      </w:pPr>
      <w:r>
        <w:t>cd ~/backstage</w:t>
      </w:r>
    </w:p>
    <w:p>
      <w:pPr>
        <w:pStyle w:val="IntenseQuote"/>
      </w:pPr>
      <w:r>
        <w:t>npx @backstage/create-app@1.54.6</w:t>
      </w:r>
    </w:p>
    <w:p>
      <w:pPr>
        <w:pStyle w:val="IntenseQuote"/>
      </w:pPr>
      <w:r>
        <w:t>cd backstage-portal</w:t>
      </w:r>
    </w:p>
    <w:p>
      <w:pPr>
        <w:pStyle w:val="IntenseQuote"/>
      </w:pPr>
      <w:r>
        <w:t>yarn install</w:t>
      </w:r>
    </w:p>
    <w:p>
      <w:r>
        <w:t>Choose backstage-portal when the generator asks for the application name.</w:t>
      </w:r>
    </w:p>
    <w:p>
      <w:pPr>
        <w:pStyle w:val="Heading1"/>
      </w:pPr>
      <w:r>
        <w:t>7. Copy the companion kit</w:t>
      </w:r>
    </w:p>
    <w:p>
      <w:r>
        <w:t>Unzip the companion ZIP. Copy the docs, scripts, catalog examples, .github/workflows, app-config templates, and Docker Compose files into the generated Backstage repository. Keep the generated packages/, package.json, yarn.lock and packages/backend/Dockerfile unless you know exactly why they need to change.</w:t>
      </w:r>
    </w:p>
    <w:p>
      <w:pPr>
        <w:pStyle w:val="Heading1"/>
      </w:pPr>
      <w:r>
        <w:t>8. Configure PostgreSQL locally</w:t>
      </w:r>
    </w:p>
    <w:p>
      <w:r>
        <w:t>Copy .env.example to .env and set a strong local password plus your GitHub token.</w:t>
      </w:r>
    </w:p>
    <w:p>
      <w:pPr>
        <w:pStyle w:val="IntenseQuote"/>
      </w:pPr>
      <w:r>
        <w:t>cp .env.example .env</w:t>
      </w:r>
    </w:p>
    <w:p>
      <w:pPr>
        <w:pStyle w:val="IntenseQuote"/>
      </w:pPr>
      <w:r>
        <w:t>chmod 600 .env</w:t>
      </w:r>
    </w:p>
    <w:p>
      <w:pPr>
        <w:pStyle w:val="IntenseQuote"/>
      </w:pPr>
      <w:r>
        <w:t>docker compose -f docker-compose.standalone-db.yml up -d</w:t>
      </w:r>
    </w:p>
    <w:p>
      <w:pPr>
        <w:pStyle w:val="IntenseQuote"/>
      </w:pPr>
      <w:r>
        <w:t>docker ps</w:t>
      </w:r>
    </w:p>
    <w:p>
      <w:r>
        <w:t>Use app-config.local.yaml for localhost PostgreSQL: host localhost, port 5432.</w:t>
      </w:r>
    </w:p>
    <w:p>
      <w:pPr>
        <w:pStyle w:val="Heading1"/>
      </w:pPr>
      <w:r>
        <w:t>9. Configure private GitHub repositories</w:t>
      </w:r>
    </w:p>
    <w:p>
      <w:r>
        <w:t>For the first implementation, use a GitHub token stored as GITHUB_TOKEN outside Git. For a mature organization, prefer a GitHub App with least-privilege access.</w:t>
      </w:r>
    </w:p>
    <w:p>
      <w:r>
        <w:t>In app-config.yaml:</w:t>
      </w:r>
    </w:p>
    <w:p>
      <w:pPr>
        <w:pStyle w:val="IntenseQuote"/>
      </w:pPr>
      <w:r>
        <w:t>integrations:</w:t>
        <w:br/>
        <w:t xml:space="preserve">  github:</w:t>
        <w:br/>
        <w:t xml:space="preserve">    - host: github.com</w:t>
        <w:br/>
        <w:t xml:space="preserve">      token: ${GITHUB_TOKEN}</w:t>
      </w:r>
    </w:p>
    <w:p>
      <w:r>
        <w:t>Do not commit .env, tokens, GitHub App private keys, Confluence tokens, database passwords or TLS private keys.</w:t>
      </w:r>
    </w:p>
    <w:p>
      <w:pPr>
        <w:pStyle w:val="Heading1"/>
      </w:pPr>
      <w:r>
        <w:t>10. Add a service</w:t>
      </w:r>
    </w:p>
    <w:p>
      <w:r>
        <w:t>Each service repository should ideally contain catalog-info.yaml and openapi.yaml.</w:t>
      </w:r>
    </w:p>
    <w:p>
      <w:pPr>
        <w:pStyle w:val="IntenseQuote"/>
      </w:pPr>
      <w:r>
        <w:t>apiVersion: backstage.io/v1alpha1</w:t>
        <w:br/>
        <w:t>kind: Component</w:t>
        <w:br/>
        <w:t>metadata:</w:t>
        <w:br/>
        <w:t xml:space="preserve">  name: order-service</w:t>
        <w:br/>
        <w:t xml:space="preserve">  description: Order management service</w:t>
        <w:br/>
        <w:t xml:space="preserve">  annotations:</w:t>
        <w:br/>
        <w:t xml:space="preserve">    github.com/project-slug: mycompany/order-service</w:t>
        <w:br/>
        <w:t xml:space="preserve">  links:</w:t>
        <w:br/>
        <w:t xml:space="preserve">    - url: https://company.atlassian.net/wiki/spaces/TEAM/pages/123</w:t>
        <w:br/>
        <w:t xml:space="preserve">      title: Confluence</w:t>
        <w:br/>
        <w:t xml:space="preserve">      icon: docs</w:t>
        <w:br/>
        <w:t>spec:</w:t>
        <w:br/>
        <w:t xml:space="preserve">  type: service</w:t>
        <w:br/>
        <w:t xml:space="preserve">  lifecycle: production</w:t>
        <w:br/>
        <w:t xml:space="preserve">  owner: platform-team</w:t>
        <w:br/>
        <w:t xml:space="preserve">  providesApis:</w:t>
        <w:br/>
        <w:t xml:space="preserve">    - order-api-dev</w:t>
        <w:br/>
        <w:t xml:space="preserve">    - order-api-qa</w:t>
        <w:br/>
        <w:t xml:space="preserve">    - order-api-stage</w:t>
        <w:br/>
        <w:t xml:space="preserve">    - order-api-prod</w:t>
      </w:r>
    </w:p>
    <w:p>
      <w:pPr>
        <w:pStyle w:val="Heading1"/>
      </w:pPr>
      <w:r>
        <w:t>11. Add Swagger/OpenAPI for each environment</w:t>
      </w:r>
    </w:p>
    <w:p>
      <w:r>
        <w:t>If one environment has multiple APIs, create one API entity per API. This is clearer than putting unrelated OpenAPI documents into one API entity.</w:t>
      </w:r>
    </w:p>
    <w:p>
      <w:pPr>
        <w:pStyle w:val="IntenseQuote"/>
      </w:pPr>
      <w:r>
        <w:t>Example: catalog/apis/order-api-qa.yaml</w:t>
        <w:br/>
        <w:br/>
        <w:t>apiVersion: backstage.io/v1alpha1</w:t>
        <w:br/>
        <w:t>kind: API</w:t>
        <w:br/>
        <w:t>metadata:</w:t>
        <w:br/>
        <w:t xml:space="preserve">  name: order-api-qa</w:t>
        <w:br/>
        <w:t xml:space="preserve">  title: Order API - QA</w:t>
        <w:br/>
        <w:t>spec:</w:t>
        <w:br/>
        <w:t xml:space="preserve">  type: openapi</w:t>
        <w:br/>
        <w:t xml:space="preserve">  lifecycle: qa</w:t>
        <w:br/>
        <w:t xml:space="preserve">  owner: platform-team</w:t>
        <w:br/>
        <w:t xml:space="preserve">  definition:</w:t>
        <w:br/>
        <w:t xml:space="preserve">    $text: https://qa-api.company.com/order/v3/api-docs</w:t>
      </w:r>
    </w:p>
    <w:p>
      <w:r>
        <w:t>Repeat for DEV, STAGE and PROD and for every API in each environment.</w:t>
      </w:r>
    </w:p>
    <w:p>
      <w:r>
        <w:t>If Swagger/OpenAPI URLs require authentication or are reachable only from an internal network, prefer storing the OpenAPI file in the private GitHub service repository. Do not put API credentials into catalog YAML.</w:t>
      </w:r>
    </w:p>
    <w:p>
      <w:pPr>
        <w:pStyle w:val="Heading1"/>
      </w:pPr>
      <w:r>
        <w:t>12. Confluence</w:t>
      </w:r>
    </w:p>
    <w:p>
      <w:r>
        <w:t>For a simple, reliable starting point, add a Confluence page as a Backstage link in metadata.links. If you require page search, ingestion or embedded rendering, install a current Confluence plugin compatible with the selected Backstage release and configure its credentials outside Git.</w:t>
      </w:r>
    </w:p>
    <w:p>
      <w:pPr>
        <w:pStyle w:val="Heading1"/>
      </w:pPr>
      <w:r>
        <w:t>13. Start Backstage locally</w:t>
      </w:r>
    </w:p>
    <w:p>
      <w:pPr>
        <w:pStyle w:val="IntenseQuote"/>
      </w:pPr>
      <w:r>
        <w:t>docker compose -f docker-compose.standalone-db.yml up -d</w:t>
      </w:r>
    </w:p>
    <w:p>
      <w:pPr>
        <w:pStyle w:val="IntenseQuote"/>
      </w:pPr>
      <w:r>
        <w:t>yarn start</w:t>
      </w:r>
    </w:p>
    <w:p>
      <w:r>
        <w:t>Open http://localhost:3000. The backend normally listens on http://localhost:7007.</w:t>
      </w:r>
    </w:p>
    <w:p>
      <w:r>
        <w:t>Validate with:</w:t>
      </w:r>
    </w:p>
    <w:p>
      <w:pPr>
        <w:pStyle w:val="IntenseQuote"/>
      </w:pPr>
      <w:r>
        <w:t>yarn tsc</w:t>
      </w:r>
    </w:p>
    <w:p>
      <w:pPr>
        <w:pStyle w:val="IntenseQuote"/>
      </w:pPr>
      <w:r>
        <w:t>yarn lint</w:t>
      </w:r>
    </w:p>
    <w:p>
      <w:pPr>
        <w:pStyle w:val="IntenseQuote"/>
      </w:pPr>
      <w:r>
        <w:t>yarn test</w:t>
      </w:r>
    </w:p>
    <w:p>
      <w:pPr>
        <w:pStyle w:val="Heading1"/>
      </w:pPr>
      <w:r>
        <w:t>14. Register and verify catalog entities</w:t>
      </w:r>
    </w:p>
    <w:p>
      <w:r>
        <w:t>If you use explicit file locations, keep the catalog YAML under catalog/components and catalog/apis and configure catalog locations in app-config.yaml. If you use GitHub discovery, configure organization discovery after the basic setup works. Always test one repository and one API first before onboarding the whole organization.</w:t>
      </w:r>
    </w:p>
    <w:p>
      <w:pPr>
        <w:pStyle w:val="Heading1"/>
      </w:pPr>
      <w:r>
        <w:t>15. Prepare the Azure VM</w:t>
      </w:r>
    </w:p>
    <w:p>
      <w:r>
        <w:t>Example Azure CLI:</w:t>
      </w:r>
    </w:p>
    <w:p>
      <w:pPr>
        <w:pStyle w:val="IntenseQuote"/>
      </w:pPr>
      <w:r>
        <w:t>az login</w:t>
      </w:r>
    </w:p>
    <w:p>
      <w:pPr>
        <w:pStyle w:val="IntenseQuote"/>
      </w:pPr>
      <w:r>
        <w:t>az group create --name rg-backstage --location westus2</w:t>
      </w:r>
    </w:p>
    <w:p>
      <w:pPr>
        <w:pStyle w:val="IntenseQuote"/>
      </w:pPr>
      <w:r>
        <w:t>az vm create --resource-group rg-backstage --name backstage-vm --image Ubuntu2404 --size Standard_D4s_v5 --admin-username backstageadmin --generate-ssh-keys</w:t>
      </w:r>
    </w:p>
    <w:p>
      <w:pPr>
        <w:pStyle w:val="IntenseQuote"/>
      </w:pPr>
      <w:r>
        <w:t>az vm open-port --resource-group rg-backstage --name backstage-vm --port 22</w:t>
      </w:r>
    </w:p>
    <w:p>
      <w:r>
        <w:t>Do not expose 5432 or 7007 publicly. Final public access should normally be HTTPS through Nginx.</w:t>
      </w:r>
    </w:p>
    <w:p>
      <w:pPr>
        <w:pStyle w:val="Heading1"/>
      </w:pPr>
      <w:r>
        <w:t>16. Run the VM bootstrap script</w:t>
      </w:r>
    </w:p>
    <w:p>
      <w:r>
        <w:t>Copy scripts/setup-azure-vm.sh to the VM and run:</w:t>
      </w:r>
    </w:p>
    <w:p>
      <w:pPr>
        <w:pStyle w:val="IntenseQuote"/>
      </w:pPr>
      <w:r>
        <w:t>chmod +x setup-azure-vm.sh</w:t>
      </w:r>
    </w:p>
    <w:p>
      <w:pPr>
        <w:pStyle w:val="IntenseQuote"/>
      </w:pPr>
      <w:r>
        <w:t>./setup-azure-vm.sh</w:t>
      </w:r>
    </w:p>
    <w:p>
      <w:pPr>
        <w:pStyle w:val="IntenseQuote"/>
      </w:pPr>
      <w:r>
        <w:t>exit</w:t>
      </w:r>
    </w:p>
    <w:p>
      <w:r>
        <w:t>Log in again so Docker group membership is refreshed.</w:t>
      </w:r>
    </w:p>
    <w:p>
      <w:pPr>
        <w:pStyle w:val="Heading1"/>
      </w:pPr>
      <w:r>
        <w:t>17. Put the application on the VM</w:t>
      </w:r>
    </w:p>
    <w:p>
      <w:r>
        <w:t>Recommended: GitHub Actions deploys an immutable Docker image. Keep /opt/backstage/.env on the VM and never overwrite it from GitHub Actions.</w:t>
      </w:r>
    </w:p>
    <w:p>
      <w:pPr>
        <w:pStyle w:val="IntenseQuote"/>
      </w:pPr>
      <w:r>
        <w:t>sudo mkdir -p /opt/backstage</w:t>
      </w:r>
    </w:p>
    <w:p>
      <w:pPr>
        <w:pStyle w:val="IntenseQuote"/>
      </w:pPr>
      <w:r>
        <w:t>sudo chown -R $USER:$USER /opt/backstage</w:t>
      </w:r>
    </w:p>
    <w:p>
      <w:pPr>
        <w:pStyle w:val="IntenseQuote"/>
      </w:pPr>
      <w:r>
        <w:t>cd /opt/backstage</w:t>
      </w:r>
    </w:p>
    <w:p>
      <w:pPr>
        <w:pStyle w:val="Heading1"/>
      </w:pPr>
      <w:r>
        <w:t>18. Configure VM secrets</w:t>
      </w:r>
    </w:p>
    <w:p>
      <w:r>
        <w:t>Create /opt/backstage/.env with:</w:t>
      </w:r>
    </w:p>
    <w:p>
      <w:pPr>
        <w:pStyle w:val="IntenseQuote"/>
      </w:pPr>
      <w:r>
        <w:t>POSTGRES_USER=backstage</w:t>
        <w:br/>
        <w:t>POSTGRES_PASSWORD=&lt;strong-secret&gt;</w:t>
        <w:br/>
        <w:t>POSTGRES_DB=backstage</w:t>
        <w:br/>
        <w:t>GITHUB_TOKEN=&lt;private-github-token&gt;</w:t>
        <w:br/>
        <w:t>APP_BASE_URL=https://backstage.company.com</w:t>
        <w:br/>
        <w:t>BACKEND_BASE_URL=https://backstage.company.com</w:t>
      </w:r>
    </w:p>
    <w:p>
      <w:r>
        <w:t>Then:</w:t>
      </w:r>
    </w:p>
    <w:p>
      <w:pPr>
        <w:pStyle w:val="IntenseQuote"/>
      </w:pPr>
      <w:r>
        <w:t>chmod 600 /opt/backstage/.env</w:t>
      </w:r>
    </w:p>
    <w:p>
      <w:r>
        <w:t>For a mature production environment, move these secrets to Azure Key Vault and inject them at deployment/runtime.</w:t>
      </w:r>
    </w:p>
    <w:p>
      <w:pPr>
        <w:pStyle w:val="Heading1"/>
      </w:pPr>
      <w:r>
        <w:t>19. Docker deployment</w:t>
      </w:r>
    </w:p>
    <w:p>
      <w:r>
        <w:t>Use the Dockerfile generated by Backstage at packages/backend/Dockerfile. Backstage's current production documentation recommends a host build: yarn install, yarn tsc, yarn build:backend, then docker image build using the generated backend Dockerfile.</w:t>
      </w:r>
    </w:p>
    <w:p>
      <w:pPr>
        <w:pStyle w:val="IntenseQuote"/>
      </w:pPr>
      <w:r>
        <w:t>yarn install --immutable</w:t>
      </w:r>
    </w:p>
    <w:p>
      <w:pPr>
        <w:pStyle w:val="IntenseQuote"/>
      </w:pPr>
      <w:r>
        <w:t>yarn tsc</w:t>
      </w:r>
    </w:p>
    <w:p>
      <w:pPr>
        <w:pStyle w:val="IntenseQuote"/>
      </w:pPr>
      <w:r>
        <w:t>yarn build:backend</w:t>
      </w:r>
    </w:p>
    <w:p>
      <w:pPr>
        <w:pStyle w:val="IntenseQuote"/>
      </w:pPr>
      <w:r>
        <w:t>docker image build . -f packages/backend/Dockerfile --tag backstage:&lt;git-sha&gt;</w:t>
      </w:r>
    </w:p>
    <w:p>
      <w:pPr>
        <w:pStyle w:val="IntenseQuote"/>
      </w:pPr>
      <w:r>
        <w:t>docker compose up -d</w:t>
      </w:r>
    </w:p>
    <w:p>
      <w:pPr>
        <w:pStyle w:val="IntenseQuote"/>
      </w:pPr>
      <w:r>
        <w:t>docker compose ps</w:t>
      </w:r>
    </w:p>
    <w:p>
      <w:r>
        <w:t>The compose file maps Backstage to 127.0.0.1:7007 so Nginx is the public entry point.</w:t>
      </w:r>
    </w:p>
    <w:p>
      <w:pPr>
        <w:pStyle w:val="Heading1"/>
      </w:pPr>
      <w:r>
        <w:t>20. Standalone Node.js option</w:t>
      </w:r>
    </w:p>
    <w:p>
      <w:r>
        <w:t>If you do not want Backstage itself in Docker, keep PostgreSQL in Docker and run the Backstage backend directly under Node.js. Use docs/STANDALONE.md and the systemd service template in the kit. Nginx still fronts the application.</w:t>
      </w:r>
    </w:p>
    <w:p>
      <w:pPr>
        <w:pStyle w:val="Heading1"/>
      </w:pPr>
      <w:r>
        <w:t>21. Nginx and HTTPS</w:t>
      </w:r>
    </w:p>
    <w:p>
      <w:r>
        <w:t>Copy docker/nginx.backstage.conf to /etc/nginx/sites-available/backstage, update the hostname, enable it, and test.</w:t>
      </w:r>
    </w:p>
    <w:p>
      <w:pPr>
        <w:pStyle w:val="IntenseQuote"/>
      </w:pPr>
      <w:r>
        <w:t>sudo nginx -t</w:t>
      </w:r>
    </w:p>
    <w:p>
      <w:pPr>
        <w:pStyle w:val="IntenseQuote"/>
      </w:pPr>
      <w:r>
        <w:t>sudo systemctl reload nginx</w:t>
      </w:r>
    </w:p>
    <w:p>
      <w:r>
        <w:t>Use your corporate TLS certificate process or ACME/Certbot. Never commit TLS private keys.</w:t>
      </w:r>
    </w:p>
    <w:p>
      <w:pPr>
        <w:pStyle w:val="Heading1"/>
      </w:pPr>
      <w:r>
        <w:t>22. GitHub Actions</w:t>
      </w:r>
    </w:p>
    <w:p>
      <w:r>
        <w:t>The kit contains .github/workflows/ci.yml and deploy-azure-vm.yml. CI runs lint/typecheck/tests/config validation and builds the Docker image. The deployment workflow creates an immutable image tagged with the commit SHA, transfers it to the VM, loads it and runs docker compose.</w:t>
      </w:r>
    </w:p>
    <w:p>
      <w:r>
        <w:t>Configure repository Actions secrets:</w:t>
      </w:r>
    </w:p>
    <w:p>
      <w:pPr>
        <w:pStyle w:val="ListBullet"/>
      </w:pPr>
      <w:r>
        <w:t>AZURE_VM_HOST</w:t>
      </w:r>
    </w:p>
    <w:p>
      <w:pPr>
        <w:pStyle w:val="ListBullet"/>
      </w:pPr>
      <w:r>
        <w:t>AZURE_VM_USER</w:t>
      </w:r>
    </w:p>
    <w:p>
      <w:pPr>
        <w:pStyle w:val="ListBullet"/>
      </w:pPr>
      <w:r>
        <w:t>AZURE_VM_SSH_PRIVATE_KEY</w:t>
      </w:r>
    </w:p>
    <w:p>
      <w:r>
        <w:t>Do not use the GitHub Actions secret store for long-lived application secrets unless required. Keep runtime secrets on the VM or, preferably, in Azure Key Vault.</w:t>
      </w:r>
    </w:p>
    <w:p>
      <w:pPr>
        <w:pStyle w:val="Heading1"/>
      </w:pPr>
      <w:r>
        <w:t>23. Recommended GitHub branch/change workflow</w:t>
      </w:r>
    </w:p>
    <w:p>
      <w:r>
        <w:t>1. Create a branch.</w:t>
        <w:br/>
        <w:t>2. Add/change catalog-info.yaml or API YAML.</w:t>
        <w:br/>
        <w:t>3. Add/update OpenAPI definition.</w:t>
        <w:br/>
        <w:t>4. Update Confluence link if needed.</w:t>
        <w:br/>
        <w:t>5. Run local validation.</w:t>
        <w:br/>
        <w:t>6. Commit and open PR.</w:t>
        <w:br/>
        <w:t>7. GitHub Actions validates.</w:t>
        <w:br/>
        <w:t>8. Merge to main.</w:t>
        <w:br/>
        <w:t>9. Deployment workflow builds immutable image.</w:t>
        <w:br/>
        <w:t>10. VM deploys the new image.</w:t>
        <w:br/>
        <w:t>11. Verify Backstage and catalog/API pages.</w:t>
        <w:br/>
        <w:t>12. Keep the previous image for rollback.</w:t>
      </w:r>
    </w:p>
    <w:p>
      <w:pPr>
        <w:pStyle w:val="Heading1"/>
      </w:pPr>
      <w:r>
        <w:t>24. How to add a new service later</w:t>
      </w:r>
    </w:p>
    <w:p>
      <w:r>
        <w:t>Create catalog/components/&lt;service&gt;.yaml and catalog/apis/&lt;service&gt;-&lt;env&gt;.yaml files. Add the Component's providesApis list. Then commit via PR.</w:t>
      </w:r>
    </w:p>
    <w:p>
      <w:r>
        <w:t>For example, if payment has four environments and three APIs per environment, create 12 API entities. This is explicit and easy to search, own and troubleshoot.</w:t>
      </w:r>
    </w:p>
    <w:p>
      <w:pPr>
        <w:pStyle w:val="Heading1"/>
      </w:pPr>
      <w:r>
        <w:t>25. How to add another Swagger endpoint</w:t>
      </w:r>
    </w:p>
    <w:p>
      <w:r>
        <w:t>Copy an existing API YAML, change metadata.name/title/lifecycle and the definition.$text URL, then validate and merge.</w:t>
      </w:r>
    </w:p>
    <w:p>
      <w:r>
        <w:t>Example naming:</w:t>
      </w:r>
    </w:p>
    <w:p>
      <w:pPr>
        <w:pStyle w:val="IntenseQuote"/>
      </w:pPr>
      <w:r>
        <w:t>payment-api-dev, payment-api-qa, payment-api-stage, payment-api-prod</w:t>
      </w:r>
    </w:p>
    <w:p>
      <w:pPr>
        <w:pStyle w:val="Heading1"/>
      </w:pPr>
      <w:r>
        <w:t>26. How to add a Confluence page</w:t>
      </w:r>
    </w:p>
    <w:p>
      <w:r>
        <w:t>Add a metadata.links entry:</w:t>
      </w:r>
    </w:p>
    <w:p>
      <w:pPr>
        <w:pStyle w:val="IntenseQuote"/>
      </w:pPr>
      <w:r>
        <w:t>links:</w:t>
        <w:br/>
        <w:t xml:space="preserve">  - url: https://company.atlassian.net/wiki/spaces/TEAM/pages/123</w:t>
        <w:br/>
        <w:t xml:space="preserve">    title: Confluence</w:t>
        <w:br/>
        <w:t xml:space="preserve">    icon: docs</w:t>
      </w:r>
    </w:p>
    <w:p>
      <w:pPr>
        <w:pStyle w:val="Heading1"/>
      </w:pPr>
      <w:r>
        <w:t>27. Operations</w:t>
      </w:r>
    </w:p>
    <w:p>
      <w:pPr>
        <w:pStyle w:val="IntenseQuote"/>
      </w:pPr>
      <w:r>
        <w:t>docker compose ps</w:t>
      </w:r>
    </w:p>
    <w:p>
      <w:pPr>
        <w:pStyle w:val="IntenseQuote"/>
      </w:pPr>
      <w:r>
        <w:t>docker compose logs -f backstage</w:t>
      </w:r>
    </w:p>
    <w:p>
      <w:pPr>
        <w:pStyle w:val="IntenseQuote"/>
      </w:pPr>
      <w:r>
        <w:t>docker compose logs -f postgres</w:t>
      </w:r>
    </w:p>
    <w:p>
      <w:pPr>
        <w:pStyle w:val="IntenseQuote"/>
      </w:pPr>
      <w:r>
        <w:t>docker compose restart backstage</w:t>
      </w:r>
    </w:p>
    <w:p>
      <w:pPr>
        <w:pStyle w:val="IntenseQuote"/>
      </w:pPr>
      <w:r>
        <w:t>curl -fsS http://127.0.0.1:7007</w:t>
      </w:r>
    </w:p>
    <w:p>
      <w:r>
        <w:t>Back up PostgreSQL regularly. For production, prefer Azure Database for PostgreSQL Flexible Server instead of PostgreSQL on the same VM.</w:t>
      </w:r>
    </w:p>
    <w:p>
      <w:pPr>
        <w:pStyle w:val="Heading1"/>
      </w:pPr>
      <w:r>
        <w:t>28. Rollback</w:t>
      </w:r>
    </w:p>
    <w:p>
      <w:r>
        <w:t>Never depend on latest for controlled production deployment. Use an immutable Git SHA image tag.</w:t>
      </w:r>
    </w:p>
    <w:p>
      <w:pPr>
        <w:pStyle w:val="IntenseQuote"/>
      </w:pPr>
      <w:r>
        <w:t>export BACKSTAGE_IMAGE=backstage:&lt;known-good-sha&gt;</w:t>
      </w:r>
    </w:p>
    <w:p>
      <w:pPr>
        <w:pStyle w:val="IntenseQuote"/>
      </w:pPr>
      <w:r>
        <w:t>docker compose up -d</w:t>
      </w:r>
    </w:p>
    <w:p>
      <w:pPr>
        <w:pStyle w:val="Heading1"/>
      </w:pPr>
      <w:r>
        <w:t>29. Production evolution</w:t>
      </w:r>
    </w:p>
    <w:p>
      <w:r>
        <w:t>Initial:</w:t>
        <w:br/>
        <w:t>Azure VM</w:t>
        <w:br/>
        <w:t xml:space="preserve">  ├── Nginx</w:t>
        <w:br/>
        <w:t xml:space="preserve">  ├── Backstage</w:t>
        <w:br/>
        <w:t xml:space="preserve">  └── PostgreSQL</w:t>
        <w:br/>
        <w:br/>
        <w:t>Recommended later:</w:t>
        <w:br/>
        <w:t>Azure VM / container platform</w:t>
        <w:br/>
        <w:t xml:space="preserve">  ├── Backstage</w:t>
        <w:br/>
        <w:t xml:space="preserve">  ├── Azure Container Registry</w:t>
        <w:br/>
        <w:t xml:space="preserve">  ├── Azure Key Vault</w:t>
        <w:br/>
        <w:t xml:space="preserve">  └── Azure Database for PostgreSQL Flexible Server</w:t>
      </w:r>
    </w:p>
    <w:p>
      <w:pPr>
        <w:pStyle w:val="Heading1"/>
      </w:pPr>
      <w:r>
        <w:t>30. Troubleshooting checklist</w:t>
      </w:r>
    </w:p>
    <w:p>
      <w:r>
        <w:rPr>
          <w:b/>
        </w:rPr>
        <w:t xml:space="preserve">Backstage will not start: </w:t>
      </w:r>
      <w:r>
        <w:t>Check docker compose logs or systemd journal; verify Node/Yarn version and app-config.</w:t>
      </w:r>
    </w:p>
    <w:p>
      <w:r>
        <w:rPr>
          <w:b/>
        </w:rPr>
        <w:t xml:space="preserve">PostgreSQL connection error: </w:t>
      </w:r>
      <w:r>
        <w:t>Verify POSTGRES_HOST/PORT/USER/PASSWORD and that PostgreSQL is healthy.</w:t>
      </w:r>
    </w:p>
    <w:p>
      <w:r>
        <w:rPr>
          <w:b/>
        </w:rPr>
        <w:t xml:space="preserve">GitHub private repo unavailable: </w:t>
      </w:r>
      <w:r>
        <w:t>Verify token/App permissions and repository access; check GitHub API/rate-limit errors.</w:t>
      </w:r>
    </w:p>
    <w:p>
      <w:r>
        <w:rPr>
          <w:b/>
        </w:rPr>
        <w:t xml:space="preserve">Swagger document unavailable: </w:t>
      </w:r>
      <w:r>
        <w:t>Test the URL from the Azure VM; check DNS, firewall, VPN/private routing and authentication.</w:t>
      </w:r>
    </w:p>
    <w:p>
      <w:r>
        <w:rPr>
          <w:b/>
        </w:rPr>
        <w:t xml:space="preserve">Confluence unavailable: </w:t>
      </w:r>
      <w:r>
        <w:t>Verify page URL and plugin credentials/network access.</w:t>
      </w:r>
    </w:p>
    <w:p>
      <w:r>
        <w:rPr>
          <w:b/>
        </w:rPr>
        <w:t xml:space="preserve">Docker build fails: </w:t>
      </w:r>
      <w:r>
        <w:t>Use the generated packages/backend/Dockerfile and match the Node version used by the generated app.</w:t>
      </w:r>
    </w:p>
    <w:p>
      <w:r>
        <w:rPr>
          <w:b/>
        </w:rPr>
        <w:t xml:space="preserve">Catalog entity does not appear: </w:t>
      </w:r>
      <w:r>
        <w:t>Validate YAML, entity name uniqueness, owner existence, catalog location and processor logs.</w:t>
      </w:r>
    </w:p>
    <w:p>
      <w:r>
        <w:rPr>
          <w:b/>
        </w:rPr>
        <w:t xml:space="preserve">Nginx returns 502: </w:t>
      </w:r>
      <w:r>
        <w:t>Verify Backstage is listening on 127.0.0.1:7007 and inspect Nginx error logs.</w:t>
      </w:r>
    </w:p>
    <w:p>
      <w:pPr>
        <w:pStyle w:val="Heading1"/>
      </w:pPr>
      <w:r>
        <w:t>31. Official references</w:t>
      </w:r>
    </w:p>
    <w:p>
      <w:r>
        <w:t>Backstage production deployment: https://backstage.io/docs/golden-path/deployment/</w:t>
      </w:r>
    </w:p>
    <w:p>
      <w:r>
        <w:t>Backstage Docker deployment: https://backstage.io/docs/golden-path/deployment/docker/</w:t>
      </w:r>
    </w:p>
    <w:p>
      <w:r>
        <w:t>Backstage database: https://backstage.io/docs/getting-started/config/database/</w:t>
      </w:r>
    </w:p>
    <w:p>
      <w:r>
        <w:t>Backstage getting started: https://backstage.io/docs/getting-started/</w:t>
      </w:r>
    </w:p>
    <w:p>
      <w:pPr>
        <w:pStyle w:val="Heading1"/>
      </w:pPr>
      <w:r>
        <w:t>32. Companion scripts</w:t>
      </w:r>
    </w:p>
    <w:p>
      <w:pPr>
        <w:pStyle w:val="ListBullet"/>
      </w:pPr>
      <w:r>
        <w:t>scripts/setup-mac.sh — creates the Backstage app.</w:t>
      </w:r>
    </w:p>
    <w:p>
      <w:pPr>
        <w:pStyle w:val="ListBullet"/>
      </w:pPr>
      <w:r>
        <w:t>scripts/start-local.sh — starts local PostgreSQL and Backstage.</w:t>
      </w:r>
    </w:p>
    <w:p>
      <w:pPr>
        <w:pStyle w:val="ListBullet"/>
      </w:pPr>
      <w:r>
        <w:t>scripts/build-image.sh — validates/builds the generated Backstage Docker image.</w:t>
      </w:r>
    </w:p>
    <w:p>
      <w:pPr>
        <w:pStyle w:val="ListBullet"/>
      </w:pPr>
      <w:r>
        <w:t>scripts/setup-azure-vm.sh — installs Docker/Nginx prerequisites.</w:t>
      </w:r>
    </w:p>
    <w:p>
      <w:pPr>
        <w:pStyle w:val="ListBullet"/>
      </w:pPr>
      <w:r>
        <w:t>scripts/deploy-vm.sh — starts the VM deployment.</w:t>
      </w:r>
    </w:p>
    <w:p>
      <w:pPr>
        <w:pStyle w:val="ListBullet"/>
      </w:pPr>
      <w:r>
        <w:t>.github/workflows/ci.yml — CI validation/build.</w:t>
      </w:r>
    </w:p>
    <w:p>
      <w:pPr>
        <w:pStyle w:val="ListBullet"/>
      </w:pPr>
      <w:r>
        <w:t>.github/workflows/deploy-azure-vm.yml — Azure VM deployment.</w:t>
      </w:r>
    </w:p>
    <w:p/>
    <w:p>
      <w:r>
        <w:rPr>
          <w:b/>
        </w:rPr>
        <w:t xml:space="preserve">Important: </w:t>
      </w:r>
      <w:r>
        <w:t>The create-app generated packages/backend/Dockerfile is authoritative for the exact Backstage release. The companion kit deliberately avoids requiring you to maintain a second competing Dockerfile.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